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Convention d'honoraires</w:t>
      </w:r>
    </w:p>
    <w:p>
      <w:r>
        <w:t>Pour le compte de notre client, Monsieur Julien Fabre,</w:t>
      </w:r>
    </w:p>
    <w:p>
      <w:r>
        <w:t>concernant un litige commercial avec son fournisseur.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